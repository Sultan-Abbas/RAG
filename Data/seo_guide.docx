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Guide</w:t>
      </w:r>
    </w:p>
    <w:p>
      <w:r>
        <w:t>SEO stands for Search Engine Optimization.</w:t>
      </w:r>
    </w:p>
    <w:p>
      <w:r>
        <w:t>Important factors include keywords, backlinks, and technical SEO.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